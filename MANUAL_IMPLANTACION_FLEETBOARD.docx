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100" w:after="240"/>
        <w:jc w:val="center"/>
      </w:pPr>
      <w:r>
        <w:rPr>
          <w:rFonts w:ascii="Calibri" w:hAnsi="Calibri"/>
          <w:b/>
          <w:i w:val="0"/>
          <w:color w:val="E5B53B"/>
          <w:sz w:val="24"/>
        </w:rPr>
        <w:t>FLEETBOARD</w:t>
      </w:r>
    </w:p>
    <w:p>
      <w:pPr>
        <w:pStyle w:val="Title"/>
        <w:widowControl/>
        <w:jc w:val="center"/>
      </w:pPr>
      <w:r>
        <w:t>Manual de implantacion</w:t>
        <w:br/>
        <w:t>en un servidor</w:t>
      </w:r>
    </w:p>
    <w:p>
      <w:pPr>
        <w:pStyle w:val="Subtitle"/>
        <w:widowControl/>
        <w:jc w:val="center"/>
      </w:pPr>
      <w:r>
        <w:t>Screenly OSE multi-Raspberry | Instalacion, seguridad y puesta en marcha</w:t>
      </w:r>
    </w:p>
    <w:p>
      <w:pPr>
        <w:widowControl/>
        <w:spacing w:before="400" w:after="1600"/>
        <w:jc w:val="center"/>
      </w:pPr>
      <w:r>
        <w:rPr>
          <w:rFonts w:ascii="Calibri" w:hAnsi="Calibri"/>
          <w:b/>
          <w:i w:val="0"/>
          <w:color w:val="087F73"/>
          <w:sz w:val="22"/>
        </w:rPr>
        <w:t>Procedimiento listo para ejecutar en la nueva maquina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AF3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20"/>
              </w:rPr>
              <w:t>Proyecto</w:t>
            </w:r>
          </w:p>
        </w:tc>
        <w:tc>
          <w:tcPr>
            <w:tcW w:type="dxa" w:w="66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20"/>
              </w:rPr>
              <w:t>Fleetboard - Screenly Manager</w:t>
            </w:r>
          </w:p>
        </w:tc>
      </w:tr>
      <w:tr>
        <w:tc>
          <w:tcPr>
            <w:tcW w:type="dxa" w:w="2700"/>
            <w:shd w:fill="EAF3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20"/>
              </w:rPr>
              <w:t>Repositorio</w:t>
            </w:r>
          </w:p>
        </w:tc>
        <w:tc>
          <w:tcPr>
            <w:tcW w:type="dxa" w:w="66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20"/>
              </w:rPr>
              <w:t>https://github.com/Paco4gn/screenly</w:t>
            </w:r>
          </w:p>
        </w:tc>
      </w:tr>
      <w:tr>
        <w:tc>
          <w:tcPr>
            <w:tcW w:type="dxa" w:w="2700"/>
            <w:shd w:fill="EAF3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20"/>
              </w:rPr>
              <w:t>Version del manual</w:t>
            </w:r>
          </w:p>
        </w:tc>
        <w:tc>
          <w:tcPr>
            <w:tcW w:type="dxa" w:w="66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20"/>
              </w:rPr>
              <w:t>19 de junio de 2026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Antes de empezar</w:t>
      </w:r>
    </w:p>
    <w:p>
      <w:pPr>
        <w:widowControl/>
      </w:pPr>
      <w:r>
        <w:t>Este manual esta pensado para que puedas instalar Fleetboard tu mismo en otra maquina. No ejecuta ningun cambio en este ordenador y no actualiza ni sustituye Screenly OSE en las Raspberry Pi.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53B"/>
                <w:sz w:val="21"/>
              </w:rPr>
              <w:t xml:space="preserve">Recomendacion: </w:t>
            </w:r>
            <w:r>
              <w:rPr>
                <w:rFonts w:ascii="Calibri" w:hAnsi="Calibri"/>
                <w:b w:val="0"/>
                <w:i w:val="0"/>
                <w:color w:val="102A2E"/>
                <w:sz w:val="21"/>
              </w:rPr>
              <w:t>Usa Ubuntu Server 22.04/24.04 o Debian 12. Es la opcion mas estable para dejar Fleetboard encendido permanentemente.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Datos que debes preparar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rPr>
          <w:tblHeader w:val="true"/>
        </w:trPr>
        <w:tc>
          <w:tcPr>
            <w:tcW w:type="dxa" w:w="3000"/>
            <w:shd w:fill="1235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3000"/>
            <w:shd w:fill="1235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</w:t>
            </w:r>
          </w:p>
        </w:tc>
        <w:tc>
          <w:tcPr>
            <w:tcW w:type="dxa" w:w="3360"/>
            <w:shd w:fill="1235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Tu valor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IP fija del servidor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192.168.20.210</w:t>
            </w:r>
          </w:p>
        </w:tc>
        <w:tc>
          <w:tcPr>
            <w:tcW w:type="dxa" w:w="3360"/>
            <w:shd w:fill="FFFD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Nombre DNS opcional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fleetboard.local</w:t>
            </w:r>
          </w:p>
        </w:tc>
        <w:tc>
          <w:tcPr>
            <w:tcW w:type="dxa" w:w="3360"/>
            <w:shd w:fill="FFFD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Red de administracion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192.168.20.0/24</w:t>
            </w:r>
          </w:p>
        </w:tc>
        <w:tc>
          <w:tcPr>
            <w:tcW w:type="dxa" w:w="3360"/>
            <w:shd w:fill="FFFD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Usuario del servidor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administrador</w:t>
            </w:r>
          </w:p>
        </w:tc>
        <w:tc>
          <w:tcPr>
            <w:tcW w:type="dxa" w:w="3360"/>
            <w:shd w:fill="FFFD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Usuario web Fleetboard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fleetadmin</w:t>
            </w:r>
          </w:p>
        </w:tc>
        <w:tc>
          <w:tcPr>
            <w:tcW w:type="dxa" w:w="3360"/>
            <w:shd w:fill="FFFD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Usuario SSH de Raspberry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pi</w:t>
            </w:r>
          </w:p>
        </w:tc>
        <w:tc>
          <w:tcPr>
            <w:tcW w:type="dxa" w:w="3360"/>
            <w:shd w:fill="FFFD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IP Raspberry inicial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192.168.20.223</w:t>
            </w:r>
          </w:p>
        </w:tc>
        <w:tc>
          <w:tcPr>
            <w:tcW w:type="dxa" w:w="3360"/>
            <w:shd w:fill="FFFD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</w:r>
          </w:p>
        </w:tc>
      </w:tr>
    </w:tbl>
    <w:p>
      <w:pPr>
        <w:pStyle w:val="Heading2"/>
        <w:widowControl/>
      </w:pPr>
      <w:r>
        <w:t>Que necesitas copiar a la nueva maquina</w:t>
      </w:r>
    </w:p>
    <w:p>
      <w:pPr>
        <w:pStyle w:val="ListBullet"/>
        <w:widowControl/>
      </w:pPr>
      <w:r>
        <w:t>Acceso al repositorio https://github.com/Paco4gn/screenly.</w:t>
      </w:r>
    </w:p>
    <w:p>
      <w:pPr>
        <w:pStyle w:val="ListBullet"/>
        <w:widowControl/>
      </w:pPr>
      <w:r>
        <w:t>Las IP de las Raspberry y sus nombres.</w:t>
      </w:r>
    </w:p>
    <w:p>
      <w:pPr>
        <w:pStyle w:val="ListBullet"/>
        <w:widowControl/>
      </w:pPr>
      <w:r>
        <w:t>El usuario y la contrasena SSH de las Raspberry solo durante la instalacion de agentes.</w:t>
      </w:r>
    </w:p>
    <w:p>
      <w:pPr>
        <w:pStyle w:val="ListBullet"/>
        <w:widowControl/>
      </w:pPr>
      <w:r>
        <w:t>Opcional: fleet.json y monitor.json del ordenador actual si quieres conservar la configuracion existente.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9E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53B"/>
                <w:sz w:val="21"/>
              </w:rPr>
              <w:t xml:space="preserve">Seguridad: </w:t>
            </w:r>
            <w:r>
              <w:rPr>
                <w:rFonts w:ascii="Calibri" w:hAnsi="Calibri"/>
                <w:b w:val="0"/>
                <w:i w:val="0"/>
                <w:color w:val="102A2E"/>
                <w:sz w:val="21"/>
              </w:rPr>
              <w:t>No escribas contrasenas ni tokens en este manual. monitor.json contiene secretos y nunca debe subirse a GitHub.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Comprobar la red</w:t>
      </w:r>
    </w:p>
    <w:p>
      <w:pPr>
        <w:widowControl/>
      </w:pPr>
      <w:r>
        <w:t>El servidor debe alcanzar Screenly en el puerto 80 y el agente de monitorizacion en el puerto 8765. Ejecuta desde la nueva maquina: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ping -c 2 192.168.20.223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curl --max-time 10 http://192.168.20.223/api/v1.2/assets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curl -i --max-time 10 http://192.168.20.223:8765/status</w:t>
      </w:r>
    </w:p>
    <w:p>
      <w:pPr>
        <w:widowControl/>
      </w:pPr>
      <w:r>
        <w:t>Una respuesta 401 o 403 del puerto 8765 significa que el agente responde y esta protegiendo el acceso mediante token. Un timeout significa que no existe ruta de red, el servicio esta parado o el firewall bloquea el puerto.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Parte 1. Instalar Fleetboard en Linux</w:t>
      </w:r>
    </w:p>
    <w:p>
      <w:pPr>
        <w:pStyle w:val="Heading2"/>
        <w:widowControl/>
      </w:pPr>
      <w:r>
        <w:t>1. Preparar Ubuntu o Debian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apt update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apt install -y git nginx apache2-utils python3 python3-venv python3-pip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useradd --system --home-dir /opt/fleetboard --shell /usr/sbin/nologin 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mkdir -p /opt/fleetboard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chown fleetboard:fleetboard /opt/fleetboard</w:t>
      </w:r>
    </w:p>
    <w:p>
      <w:pPr>
        <w:pStyle w:val="Heading2"/>
        <w:widowControl/>
      </w:pPr>
      <w:r>
        <w:t>2. Descargar la version del proyecto</w:t>
      </w:r>
    </w:p>
    <w:p>
      <w:pPr>
        <w:widowControl/>
      </w:pPr>
      <w:r>
        <w:t>El siguiente comando instala la rama de Fleetboard desarrollada para estas pantallas: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-u fleetboard git clone --branch codex/fleetboard-screenly \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https://github.com/Paco4gn/screenly.git /opt/fleetboard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cd /opt/fleetboard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53B"/>
                <w:sz w:val="21"/>
              </w:rPr>
              <w:t xml:space="preserve">Repositorio privado: </w:t>
            </w:r>
            <w:r>
              <w:rPr>
                <w:rFonts w:ascii="Calibri" w:hAnsi="Calibri"/>
                <w:b w:val="0"/>
                <w:i w:val="0"/>
                <w:color w:val="102A2E"/>
                <w:sz w:val="21"/>
              </w:rPr>
              <w:t>Si GitHub pide credenciales, utiliza un token personal o una clave de despliegue. No pongas el token dentro de ningun archivo del proyecto.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 Crear el entorno Python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cd /opt/fleetboard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-u fleetboard python3 -m venv .venv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-u fleetboard .venv/bin/python -m pip install --upgrade pip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-u fleetboard .venv/bin/pip install -r requirements.txt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-u fleetboard .venv/bin/pip install gunicorn</w:t>
      </w:r>
    </w:p>
    <w:p>
      <w:pPr>
        <w:pStyle w:val="Heading2"/>
        <w:widowControl/>
      </w:pPr>
      <w:r>
        <w:t>4. Probar antes de crear el servicio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cd /opt/fleetboard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-u fleetboard .venv/bin/python -m unittest discover -s tests -v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-u fleetboard .venv/bin/gunicorn --bind 127.0.0.1:8000 app:app</w:t>
      </w:r>
    </w:p>
    <w:p>
      <w:pPr>
        <w:widowControl/>
      </w:pPr>
      <w:r>
        <w:t>Abre otra terminal y comprueba: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curl http://127.0.0.1:8000/api/health</w:t>
      </w:r>
    </w:p>
    <w:p>
      <w:pPr>
        <w:widowControl/>
      </w:pPr>
      <w:r>
        <w:t>Debe devolver un estado correcto. Vuelve a la primera terminal y pulsa Ctrl+C.</w:t>
      </w:r>
    </w:p>
    <w:p>
      <w:pPr>
        <w:pStyle w:val="Heading2"/>
        <w:widowControl/>
      </w:pPr>
      <w:r>
        <w:t>5. Copiar la configuracion existente (opcional)</w:t>
      </w:r>
    </w:p>
    <w:p>
      <w:pPr>
        <w:widowControl/>
      </w:pPr>
      <w:r>
        <w:t>Si ya tienes Fleetboard funcionando en el ordenador actual, abre PowerShell dentro de la carpeta screenly-fleet y copia la configuracion: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scp .\fleet.json USUARIO@IP_DEL_SERVIDOR:/tmp/fleet.json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scp .\monitor.json USUARIO@IP_DEL_SERVIDOR:/tmp/monitor.json</w:t>
      </w:r>
    </w:p>
    <w:p>
      <w:pPr>
        <w:widowControl/>
      </w:pPr>
      <w:r>
        <w:t>En el servidor, mueve los archivos y limita sus permisos: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install -o fleetboard -g fleetboard -m 600 /tmp/fleet.json /opt/fleetboard/fleet.json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install -o fleetboard -g fleetboard -m 600 /tmp/monitor.json /opt/fleetboard/monitor.json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rm -f /tmp/fleet.json /tmp/monitor.json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53B"/>
                <w:sz w:val="21"/>
              </w:rPr>
              <w:t xml:space="preserve">Si empiezas desde cero: </w:t>
            </w:r>
            <w:r>
              <w:rPr>
                <w:rFonts w:ascii="Calibri" w:hAnsi="Calibri"/>
                <w:b w:val="0"/>
                <w:i w:val="0"/>
                <w:color w:val="102A2E"/>
                <w:sz w:val="21"/>
              </w:rPr>
              <w:t>Omite esta seccion. Fleetboard creara fleet.json y el instalador de agentes generara monitor.json.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Parte 2. Dejar Fleetboard siempre encendido</w:t>
      </w:r>
    </w:p>
    <w:p>
      <w:pPr>
        <w:pStyle w:val="Heading2"/>
        <w:widowControl/>
      </w:pPr>
      <w:r>
        <w:t>6. Crear el servicio systemd</w:t>
      </w:r>
    </w:p>
    <w:p>
      <w:pPr>
        <w:widowControl/>
      </w:pPr>
      <w:r>
        <w:t>Crea el archivo con el editor nano: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nano /etc/systemd/system/fleetboard.service</w:t>
      </w:r>
    </w:p>
    <w:p>
      <w:pPr>
        <w:widowControl/>
      </w:pPr>
      <w:r>
        <w:t>Pega exactamente este contenido: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[Unit]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Description=Fleetboard Screenly Manager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Wants=network-online.target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After=network-online.target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[Service]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Type=simple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User=fleetboard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Group=fleetboard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WorkingDirectory=/opt/fleetboard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Environment=PYTHONUNBUFFERED=1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ExecStart=/opt/fleetboard/.venv/bin/gunicorn --workers 2 --threads 4 --timeout 900 --graceful-timeout 30 --bind 127.0.0.1:8000 app:app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Restart=on-failure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RestartSec=3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NoNewPrivileges=true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PrivateTmp=true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ProtectSystem=full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ReadWritePaths=/opt/fleetboard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[Install]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WantedBy=multi-user.target</w:t>
      </w:r>
    </w:p>
    <w:p>
      <w:pPr>
        <w:widowControl/>
      </w:pPr>
      <w:r>
        <w:t>Guarda con Ctrl+O, Enter y sal con Ctrl+X. Activa el servicio: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systemctl daemon-reload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systemctl enable --now 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systemctl status fleetboard --no-pager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curl http://127.0.0.1:8000/api/health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53B"/>
                <w:sz w:val="21"/>
              </w:rPr>
              <w:t xml:space="preserve">Videos grandes: </w:t>
            </w:r>
            <w:r>
              <w:rPr>
                <w:rFonts w:ascii="Calibri" w:hAnsi="Calibri"/>
                <w:b w:val="0"/>
                <w:i w:val="0"/>
                <w:color w:val="102A2E"/>
                <w:sz w:val="21"/>
              </w:rPr>
              <w:t>El timeout de 900 segundos evita que una distribucion a varias pantallas se corte antes de terminar.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 Crear usuario y contrasena web</w:t>
      </w:r>
    </w:p>
    <w:p>
      <w:pPr>
        <w:widowControl/>
      </w:pPr>
      <w:r>
        <w:t>Fleetboard no trae cuentas de usuario internas. Nginx debe protegerlo antes de permitir acceso desde otros ordenadores: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htpasswd -c /etc/nginx/.fleetboard-users fleetadmin</w:t>
      </w:r>
    </w:p>
    <w:p>
      <w:pPr>
        <w:widowControl/>
      </w:pPr>
      <w:r>
        <w:t>Escribe dos veces una contrasena nueva y segura. Esta contrasena es para abrir Fleetboard, no es la contrasena de las Raspberry.</w:t>
      </w:r>
    </w:p>
    <w:p>
      <w:pPr>
        <w:pStyle w:val="Heading2"/>
        <w:widowControl/>
      </w:pPr>
      <w:r>
        <w:t>8. Configurar Nginx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nano /etc/nginx/sites-available/fleetboard</w:t>
      </w:r>
    </w:p>
    <w:p>
      <w:pPr>
        <w:widowControl/>
      </w:pPr>
      <w:r>
        <w:t>Pega el bloque siguiente. Cambia 192.168.20.0/24 si los administradores estan en otra red: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server {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listen 80;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server_name fleetboard.local;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client_max_body_size 4G;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auth_basic "Fleetboard";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auth_basic_user_file /etc/nginx/.fleetboard-users;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allow 192.168.20.0/24;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allow 127.0.0.1;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deny all;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location / {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    proxy_pass http://127.0.0.1:8000;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    proxy_http_version 1.1;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    proxy_set_header Host $host;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    proxy_set_header X-Real-IP $remote_addr;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    proxy_set_header X-Forwarded-For $proxy_add_x_forwarded_for;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    proxy_set_header X-Forwarded-Proto $scheme;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    proxy_connect_timeout 30s;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    proxy_read_timeout 900s;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    proxy_send_timeout 900s;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    proxy_request_buffering off;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 xml:space="preserve">    }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}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ln -s /etc/nginx/sites-available/fleetboard /etc/nginx/sites-enabled/fleetboard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rm -f /etc/nginx/sites-enabled/default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nginx -t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systemctl reload nginx</w:t>
      </w:r>
    </w:p>
    <w:p>
      <w:pPr>
        <w:widowControl/>
      </w:pPr>
      <w:r>
        <w:t>Desde otro ordenador abre http://IP_DEL_SERVIDOR/. Debe aparecer la solicitud de usuario y contrasena y, despues, Fleetboard.</w:t>
      </w:r>
    </w:p>
    <w:p>
      <w:pPr>
        <w:pStyle w:val="Heading2"/>
        <w:widowControl/>
      </w:pPr>
      <w:r>
        <w:t>9. Limitar el acceso con firewall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ufw allow OpenSSH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ufw allow from 192.168.20.0/24 to any port 80 proto tcp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ufw enable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ufw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9E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53B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102A2E"/>
                <w:sz w:val="21"/>
              </w:rPr>
              <w:t>No abras a Internet los puertos 8000 ni 8765. Gunicorn debe escuchar solo en 127.0.0.1 y los agentes solo deben ser accesibles desde la red local.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Parte 3. Conectar las Raspberry</w:t>
      </w:r>
    </w:p>
    <w:p>
      <w:pPr>
        <w:pStyle w:val="Heading2"/>
        <w:widowControl/>
      </w:pPr>
      <w:r>
        <w:t>10. Añadir una Raspberry sin monitor en directo</w:t>
      </w:r>
    </w:p>
    <w:p>
      <w:pPr>
        <w:pStyle w:val="ListNumber"/>
        <w:widowControl/>
      </w:pPr>
      <w:r>
        <w:t>Abre Fleetboard en el navegador.</w:t>
      </w:r>
    </w:p>
    <w:p>
      <w:pPr>
        <w:pStyle w:val="ListNumber"/>
        <w:widowControl/>
      </w:pPr>
      <w:r>
        <w:t>Pulsa el boton + junto a Destino o entra en Pantallas.</w:t>
      </w:r>
    </w:p>
    <w:p>
      <w:pPr>
        <w:pStyle w:val="ListNumber"/>
        <w:widowControl/>
      </w:pPr>
      <w:r>
        <w:t>Escribe un nombre claro y la IP privada de la Raspberry.</w:t>
      </w:r>
    </w:p>
    <w:p>
      <w:pPr>
        <w:pStyle w:val="ListNumber"/>
        <w:widowControl/>
      </w:pPr>
      <w:r>
        <w:t>Guarda y pulsa Actualizar.</w:t>
      </w:r>
    </w:p>
    <w:p>
      <w:pPr>
        <w:pStyle w:val="ListNumber"/>
        <w:widowControl/>
      </w:pPr>
      <w:r>
        <w:t>Comprueba que se muestran los contenidos de Screenly.</w:t>
      </w:r>
    </w:p>
    <w:p>
      <w:pPr>
        <w:widowControl/>
      </w:pPr>
      <w:r>
        <w:t>Esto permite administrar contenidos, pero para ver la posicion real de reproduccion necesitas instalar el agente.</w:t>
      </w:r>
    </w:p>
    <w:p>
      <w:pPr>
        <w:pStyle w:val="Heading2"/>
        <w:widowControl/>
      </w:pPr>
      <w:r>
        <w:t>11. Instalar el agente de monitorizacion</w:t>
      </w:r>
    </w:p>
    <w:p>
      <w:pPr>
        <w:widowControl/>
      </w:pPr>
      <w:r>
        <w:t>En el servidor ejecuta: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cd /opt/fleetboard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-u fleetboard .venv/bin/python instalar_agente.py</w:t>
      </w:r>
    </w:p>
    <w:p>
      <w:pPr>
        <w:widowControl/>
      </w:pPr>
      <w:r>
        <w:t>El instalador te pedira, por este orden:</w:t>
      </w:r>
    </w:p>
    <w:p>
      <w:pPr>
        <w:pStyle w:val="ListNumber"/>
        <w:widowControl/>
      </w:pPr>
      <w:r>
        <w:t>IP completa de la Raspberry, por ejemplo 192.168.20.223.</w:t>
      </w:r>
    </w:p>
    <w:p>
      <w:pPr>
        <w:pStyle w:val="ListNumber"/>
        <w:widowControl/>
      </w:pPr>
      <w:r>
        <w:t>Nombre que aparecera en Fleetboard.</w:t>
      </w:r>
    </w:p>
    <w:p>
      <w:pPr>
        <w:pStyle w:val="ListNumber"/>
        <w:widowControl/>
      </w:pPr>
      <w:r>
        <w:t>Usuario SSH, normalmente pi.</w:t>
      </w:r>
    </w:p>
    <w:p>
      <w:pPr>
        <w:pStyle w:val="ListNumber"/>
        <w:widowControl/>
      </w:pPr>
      <w:r>
        <w:t>Contrasena SSH. No se muestran caracteres mientras escribes; es normal.</w:t>
      </w:r>
    </w:p>
    <w:p>
      <w:pPr>
        <w:widowControl/>
      </w:pPr>
      <w:r>
        <w:t>Repite el proceso para cada Raspberry. Puedes volver a ejecutarlo sobre la misma IP para reparar o actualizar el agente; no crea duplicados.</w:t>
      </w:r>
    </w:p>
    <w:p>
      <w:pPr>
        <w:pStyle w:val="Heading2"/>
        <w:widowControl/>
      </w:pPr>
      <w:r>
        <w:t>12. Que instala el agente</w:t>
      </w:r>
    </w:p>
    <w:p>
      <w:pPr>
        <w:pStyle w:val="ListBullet"/>
        <w:widowControl/>
      </w:pPr>
      <w:r>
        <w:t>/home/pi/fleet_monitor_agent.py: agente de lectura.</w:t>
      </w:r>
    </w:p>
    <w:p>
      <w:pPr>
        <w:pStyle w:val="ListBullet"/>
        <w:widowControl/>
      </w:pPr>
      <w:r>
        <w:t>/home/pi/.fleet-monitor-token: token individual con permisos 600.</w:t>
      </w:r>
    </w:p>
    <w:p>
      <w:pPr>
        <w:pStyle w:val="ListBullet"/>
        <w:widowControl/>
      </w:pPr>
      <w:r>
        <w:t>/etc/systemd/system/fleet-monitor-agent.service: arranque automatico.</w:t>
      </w:r>
    </w:p>
    <w:p>
      <w:pPr>
        <w:pStyle w:val="ListBullet"/>
        <w:widowControl/>
      </w:pPr>
      <w:r>
        <w:t>Puerto TCP 8765: comunicacion local con Fleetboard.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53B"/>
                <w:sz w:val="21"/>
              </w:rPr>
              <w:t xml:space="preserve">Screenly queda intacto: </w:t>
            </w:r>
            <w:r>
              <w:rPr>
                <w:rFonts w:ascii="Calibri" w:hAnsi="Calibri"/>
                <w:b w:val="0"/>
                <w:i w:val="0"/>
                <w:color w:val="102A2E"/>
                <w:sz w:val="21"/>
              </w:rPr>
              <w:t>El agente no cambia la version, la configuracion, la lista de reproduccion ni los contenidos de Screenly OSE.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13. Comprobar el agente en una Raspberry</w:t>
      </w:r>
    </w:p>
    <w:p>
      <w:pPr>
        <w:widowControl/>
      </w:pPr>
      <w:r>
        <w:t>Conecta por SSH a la Raspberry y ejecuta: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systemctl status fleet-monitor-agent.service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systemctl status screenly-viewer.service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journalctl -u fleet-monitor-agent.service -n 50 --no-pager</w:t>
      </w:r>
    </w:p>
    <w:p>
      <w:pPr>
        <w:widowControl/>
      </w:pPr>
      <w:r>
        <w:t>Los dos servicios deben aparecer como active (running). Desde el servidor, el siguiente comando debe responder aunque solicite token: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curl -i --max-time 10 http://192.168.20.223:8765/status</w:t>
      </w:r>
    </w:p>
    <w:p>
      <w:pPr>
        <w:pStyle w:val="Heading2"/>
        <w:widowControl/>
      </w:pPr>
      <w:r>
        <w:t>14. Instalar todas las Raspberry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700"/>
        <w:gridCol w:w="1980"/>
        <w:gridCol w:w="1980"/>
      </w:tblGrid>
      <w:tr>
        <w:trPr>
          <w:tblHeader w:val="true"/>
        </w:trPr>
        <w:tc>
          <w:tcPr>
            <w:tcW w:type="dxa" w:w="2700"/>
            <w:shd w:fill="1235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Pantalla</w:t>
            </w:r>
          </w:p>
        </w:tc>
        <w:tc>
          <w:tcPr>
            <w:tcW w:type="dxa" w:w="2700"/>
            <w:shd w:fill="1235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IP</w:t>
            </w:r>
          </w:p>
        </w:tc>
        <w:tc>
          <w:tcPr>
            <w:tcW w:type="dxa" w:w="1980"/>
            <w:shd w:fill="1235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Agente</w:t>
            </w:r>
          </w:p>
        </w:tc>
        <w:tc>
          <w:tcPr>
            <w:tcW w:type="dxa" w:w="1980"/>
            <w:shd w:fill="1235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Prueba final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Pantalla 1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192.168.20.223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Pantalla 2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192.168.20.224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Pantalla 3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192.168.20.225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Pantalla 4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192.168.20.226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Pantalla 5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192.168.20.227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Pantalla 6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192.168.20.228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  <w:tc>
          <w:tcPr>
            <w:tcW w:type="dxa" w:w="1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b w:val="0"/>
                <w:i w:val="0"/>
                <w:color w:val="102A2E"/>
                <w:sz w:val="19"/>
              </w:rPr>
              <w:t>[  ]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Parte 4. Prueba de puesta en produccion</w:t>
      </w:r>
    </w:p>
    <w:p>
      <w:pPr>
        <w:pStyle w:val="Heading2"/>
        <w:widowControl/>
      </w:pPr>
      <w:r>
        <w:t>15. Pruebas obligatorias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Fleetboard abre desde otro ordenador usando la IP del servidor.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Nginx solicita el usuario y la contrasena web.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Las Raspberry aparecen con su nombre e IP correctos.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Actualizar consulta todas las pantallas seleccionadas.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Se puede administrar una pantalla individual y volver a seleccionar varias.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Un video pequeno se sube a una sola Raspberry y aparece en Screenly.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El mismo video se sube a dos Raspberry seleccionadas.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El video se puede descargar desde Fleetboard.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En pantalla muestra el contenido actual y el progreso en los agentes conectados.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Al reiniciar el servidor, Fleetboard vuelve automaticamente.</w:t>
      </w:r>
    </w:p>
    <w:p>
      <w:pPr>
        <w:pStyle w:val="Heading2"/>
        <w:widowControl/>
      </w:pPr>
      <w:r>
        <w:t>16. Reinicio controlado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reboot</w:t>
      </w:r>
    </w:p>
    <w:p>
      <w:pPr>
        <w:widowControl/>
      </w:pPr>
      <w:r>
        <w:t>Espera dos minutos, vuelve a entrar y comprueba: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systemctl is-active fleetboard nginx</w:t>
      </w:r>
    </w:p>
    <w:p>
      <w:pPr>
        <w:widowControl/>
      </w:pPr>
      <w:r>
        <w:t>Los dos resultados deben ser active.</w:t>
      </w:r>
    </w:p>
    <w:p>
      <w:pPr>
        <w:pStyle w:val="Heading2"/>
        <w:widowControl/>
      </w:pPr>
      <w:r>
        <w:t>17. HTTPS</w:t>
      </w:r>
    </w:p>
    <w:p>
      <w:pPr>
        <w:widowControl/>
      </w:pPr>
      <w:r>
        <w:t>Si Fleetboard va a salir de una red aislada, configura HTTPS con el certificado de la organizacion o Let's Encrypt. Hasta entonces, mantenlo limitado por firewall a la red de administracion. No publiques nunca directamente el servidor Flask/Gunicorn.</w:t>
      </w:r>
    </w:p>
    <w:p>
      <w:pPr>
        <w:pStyle w:val="Heading2"/>
        <w:widowControl/>
      </w:pPr>
      <w:r>
        <w:t>18. Copia de seguridad</w:t>
      </w:r>
    </w:p>
    <w:p>
      <w:pPr>
        <w:widowControl/>
      </w:pPr>
      <w:r>
        <w:t>Los archivos esenciales son fleet.json y monitor.json. Ejecuta: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mkdir -p /var/backups/fleetboard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cp -a /opt/fleetboard/fleet.json /var/backups/fleetboard/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cp -a /opt/fleetboard/monitor.json /var/backups/fleetboard/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chmod -R go-rwx /var/backups/fleetboard</w:t>
      </w:r>
    </w:p>
    <w:p>
      <w:pPr>
        <w:widowControl/>
      </w:pPr>
      <w:r>
        <w:t>Guarda ademas una copia cifrada fuera del servidor. Los videos siguen almacenados en cada Screenly; Fleetboard solo usa almacenamiento temporal al distribuirlos.</w:t>
      </w:r>
    </w:p>
    <w:p>
      <w:pPr>
        <w:pStyle w:val="Heading2"/>
        <w:widowControl/>
      </w:pPr>
      <w:r>
        <w:t>19. Actualizar Fleetboard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cd /opt/fleetboard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cp -a fleet.json monitor.json /var/backups/fleetboard/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-u fleetboard git fetch --prune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-u fleetboard git pull --ff-only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-u fleetboard .venv/bin/pip install -r requirements.txt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-u fleetboard .venv/bin/python -m unittest discover -s tests -v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systemctl restart 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systemctl status fleetboard --no-pager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53B"/>
                <w:sz w:val="21"/>
              </w:rPr>
              <w:t xml:space="preserve">Orden correcto: </w:t>
            </w:r>
            <w:r>
              <w:rPr>
                <w:rFonts w:ascii="Calibri" w:hAnsi="Calibri"/>
                <w:b w:val="0"/>
                <w:i w:val="0"/>
                <w:color w:val="102A2E"/>
                <w:sz w:val="21"/>
              </w:rPr>
              <w:t>Primero copia de seguridad, despues actualiza, ejecuta las pruebas y por ultimo reinicia el servicio.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Diagnostico y recuperacion</w:t>
      </w:r>
    </w:p>
    <w:p>
      <w:pPr>
        <w:pStyle w:val="Heading2"/>
        <w:widowControl/>
      </w:pPr>
      <w:r>
        <w:t>Registros del servidor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sudo systemctl status fleetboard --no-pager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journalctl -u fleetboard -n 200 --no-pager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journalctl -u fleetboard -f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nginx -t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journalctl -u nginx -n 100 --no-pager</w:t>
      </w:r>
    </w:p>
    <w:p>
      <w:pPr>
        <w:pStyle w:val="Heading2"/>
        <w:widowControl/>
      </w:pPr>
      <w:r>
        <w:t>Registros de una Raspberry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ssh pi@192.168.20.223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systemctl status fleet-monitor-agent.service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journalctl -u fleet-monitor-agent.service -n 100 --no-pager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systemctl status screenly-viewer.service</w:t>
      </w:r>
    </w:p>
    <w:p>
      <w:pPr>
        <w:pStyle w:val="Heading2"/>
        <w:widowControl/>
      </w:pPr>
      <w:r>
        <w:t>Problemas frecuentes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1235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Sintoma</w:t>
            </w:r>
          </w:p>
        </w:tc>
        <w:tc>
          <w:tcPr>
            <w:tcW w:type="dxa" w:w="6260"/>
            <w:shd w:fill="12353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 revisar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19"/>
              </w:rPr>
              <w:t>502 Bad Gateway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Fleetboard esta parado o Gunicorn no escucha en 127.0.0.1:8000.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19"/>
              </w:rPr>
              <w:t>403 Forbidden de Nginx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La IP del ordenador no esta incluida en las reglas allow.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19"/>
              </w:rPr>
              <w:t>413 Request Entity Too Large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Falta client_max_body_size 4G en Nginx.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19"/>
              </w:rPr>
              <w:t>La subida se corta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Revisa timeout 900, espacio libre en /tmp y conectividad con la Raspberry.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19"/>
              </w:rPr>
              <w:t>Pantalla sin conexion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Prueba la IP y el puerto 80 desde el servidor.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19"/>
              </w:rPr>
              <w:t>No aparece el directo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Revisa servicio del agente, puerto 8765 y token de monitor.json.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19"/>
              </w:rPr>
              <w:t>Token no coincide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Ejecuta de nuevo instalar_agente.py sobre esa misma IP.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19"/>
              </w:rPr>
              <w:t>SSH Authentication failed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Usuario o contrasena de la Raspberry incorrectos.</w:t>
            </w:r>
          </w:p>
        </w:tc>
      </w:tr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A2E"/>
                <w:sz w:val="19"/>
              </w:rPr>
              <w:t>Solo falla una Raspberry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A2E"/>
                <w:sz w:val="19"/>
              </w:rPr>
              <w:t>Compara red, agente y Screenly con otra Raspberry que funcione.</w:t>
            </w:r>
          </w:p>
        </w:tc>
      </w:tr>
    </w:tbl>
    <w:p>
      <w:pPr>
        <w:pStyle w:val="Heading2"/>
        <w:widowControl/>
      </w:pPr>
      <w:r>
        <w:t>Comandos de emergencia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# Reiniciar solo 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systemctl restart 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# Reiniciar Nginx despues de comprobar la configuracion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nginx -t &amp;&amp; sudo systemctl reload nginx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# Ver espacio libre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df -h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# Ver puertos del servidor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sudo ss -lntp | grep -E ':80|:8000'</w:t>
      </w:r>
    </w:p>
    <w:p>
      <w:pPr>
        <w:pStyle w:val="Heading1"/>
        <w:widowControl/>
      </w:pPr>
      <w:r>
        <w:t>Alternativa: Windows Server</w:t>
      </w:r>
    </w:p>
    <w:p>
      <w:pPr>
        <w:widowControl/>
      </w:pPr>
      <w:r>
        <w:t>La opcion recomendada sigue siendo Linux. Si la nueva maquina es Windows Server, usa Waitress en lugar del servidor de desarrollo de Flask:</w:t>
      </w:r>
    </w:p>
    <w:p>
      <w:pPr>
        <w:keepLines/>
        <w:spacing w:before="60" w:after="160" w:line="240" w:lineRule="auto"/>
        <w:ind w:left="259" w:right="259"/>
        <w:widowControl/>
        <w:shd w:fill="F2F5F5"/>
      </w:pPr>
      <w:r>
        <w:rPr>
          <w:rFonts w:ascii="Consolas" w:hAnsi="Consolas"/>
          <w:b w:val="0"/>
          <w:i w:val="0"/>
          <w:color w:val="102A2E"/>
          <w:sz w:val="17"/>
        </w:rPr>
        <w:t>git clone --branch codex/fleetboard-screenly https://github.com/Paco4gn/screenly.git C:\Fleetboard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cd C:\Fleetboard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py -m venv .venv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.\.venv\Scripts\python -m pip install -r requirements.txt waitress</w:t>
      </w:r>
      <w:r>
        <w:br/>
      </w:r>
      <w:r>
        <w:rPr>
          <w:rFonts w:ascii="Consolas" w:hAnsi="Consolas"/>
          <w:b w:val="0"/>
          <w:i w:val="0"/>
          <w:color w:val="102A2E"/>
          <w:sz w:val="17"/>
        </w:rPr>
        <w:t>.\.venv\Scripts\waitress-serve --listen=127.0.0.1:8000 app:app</w:t>
      </w:r>
    </w:p>
    <w:p>
      <w:pPr>
        <w:widowControl/>
      </w:pPr>
      <w:r>
        <w:t>Registra Waitress como servicio de Windows mediante NSSM o el programador de tareas y coloca IIS o Nginx delante para autenticacion, HTTPS y archivos grandes. No uses app.py directamente como servidor de produccion.</w:t>
      </w:r>
    </w:p>
    <w:p>
      <w:pPr>
        <w:pStyle w:val="Heading1"/>
        <w:widowControl/>
      </w:pPr>
      <w:r>
        <w:t>Cierre de implantacion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IP fija y DNS documentados.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Acceso web protegido y limitado por firewall.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Todas las Raspberry comprobadas una por una.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Subida individual y multiple verificadas.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Monitor en directo verificado donde existe agente.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Copia externa de fleet.json y monitor.json realizada.</w:t>
      </w:r>
    </w:p>
    <w:p>
      <w:pPr>
        <w:widowControl/>
        <w:spacing w:after="100"/>
        <w:ind w:left="288" w:hanging="288"/>
      </w:pPr>
      <w:r>
        <w:rPr>
          <w:rFonts w:ascii="Consolas" w:hAnsi="Consolas"/>
          <w:b/>
          <w:i w:val="0"/>
          <w:color w:val="087F73"/>
          <w:sz w:val="22"/>
        </w:rPr>
        <w:t xml:space="preserve">[  ]  </w:t>
      </w:r>
      <w:r>
        <w:t>Responsable y fecha de implantacion anotados.</w:t>
      </w:r>
    </w:p>
    <w:p>
      <w:pPr>
        <w:widowControl/>
      </w:pPr>
      <w:r>
        <w:t>Responsable: ______________________________________</w:t>
      </w:r>
    </w:p>
    <w:p>
      <w:pPr>
        <w:widowControl/>
      </w:pPr>
      <w:r>
        <w:t>Fecha: ____________________   Revision desplegada: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E7074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E7074"/>
        <w:sz w:val="18"/>
      </w:rPr>
      <w:t>FLEETBOARD  |  MANUAL DE IMPLANTACION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02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7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5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5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E707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implantacion de Fleetboard en un servidor</dc:title>
  <dc:subject>Instalacion operativa de Fleetboard para Screenly OSE</dc:subject>
  <dc:creator>Fleetboard</dc:creator>
  <cp:keywords>Fleetboard, Screenly OSE, Raspberry Pi, servidor, despliegue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